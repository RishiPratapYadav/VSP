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RFP for Initiative 13</w:t>
      </w:r>
    </w:p>
    <w:p/>
    <w:p>
      <w:r>
        <w:t>This is a placeholder RFP.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