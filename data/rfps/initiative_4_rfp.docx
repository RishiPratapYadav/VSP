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 for Initiative 4</w:t>
      </w:r>
    </w:p>
    <w:p/>
    <w:p>
      <w:r>
        <w:t>This is a placeholder RFP.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